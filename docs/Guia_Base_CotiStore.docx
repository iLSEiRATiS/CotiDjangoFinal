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Base del Proyecto CotiStore</w:t>
      </w:r>
    </w:p>
    <w:p>
      <w:r>
        <w:rPr>
          <w:i/>
        </w:rPr>
        <w:t>Version: 2026-03-11</w:t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  <w:fldChar w:fldCharType="separate"/>
        <w:t>Indice automatico (actualizar en Word: clic derecho &gt; Actualizar campo)</w:t>
        <w:fldChar w:fldCharType="end"/>
      </w:r>
    </w:p>
    <w:p>
      <w:pPr>
        <w:pStyle w:val="Heading1"/>
      </w:pPr>
      <w:r>
        <w:t>1. Resumen de arquitectura</w:t>
      </w:r>
    </w:p>
    <w:p>
      <w:pPr>
        <w:pStyle w:val="ListBullet"/>
      </w:pPr>
      <w:r>
        <w:t>Frontend: React + Vite en DjangoFrontCoti.</w:t>
      </w:r>
    </w:p>
    <w:p>
      <w:pPr>
        <w:pStyle w:val="ListBullet"/>
      </w:pPr>
      <w:r>
        <w:t>Backend: Django + DRF + JWT en CotiDjangoFinal/backend.</w:t>
      </w:r>
    </w:p>
    <w:p>
      <w:pPr>
        <w:pStyle w:val="ListBullet"/>
      </w:pPr>
      <w:r>
        <w:t>Base de datos: Django ORM (SQLite en local y posibilidad de PostgreSQL en deploy).</w:t>
      </w:r>
    </w:p>
    <w:p>
      <w:pPr>
        <w:pStyle w:val="ListBullet"/>
      </w:pPr>
      <w:r>
        <w:t>Carga de catalogo: importacion masiva desde Excel y gestion manual desde Django Admin/panel admin frontend.</w:t>
      </w:r>
    </w:p>
    <w:p>
      <w:pPr>
        <w:pStyle w:val="Heading1"/>
      </w:pPr>
      <w:r>
        <w:t>2. Estructura de carpetas</w:t>
      </w:r>
    </w:p>
    <w:p>
      <w:pPr>
        <w:pStyle w:val="ListBullet"/>
      </w:pPr>
      <w:r>
        <w:t>CotiDjangoFinal/backend/cotidjango: settings, urls y API principal (api_bridge.py).</w:t>
      </w:r>
    </w:p>
    <w:p>
      <w:pPr>
        <w:pStyle w:val="ListBullet"/>
      </w:pPr>
      <w:r>
        <w:t>CotiDjangoFinal/backend/products: modelos de categorias, productos, ofertas e imagenes.</w:t>
      </w:r>
    </w:p>
    <w:p>
      <w:pPr>
        <w:pStyle w:val="ListBullet"/>
      </w:pPr>
      <w:r>
        <w:t>CotiDjangoFinal/backend/orders: pedidos y items de pedido.</w:t>
      </w:r>
    </w:p>
    <w:p>
      <w:pPr>
        <w:pStyle w:val="ListBullet"/>
      </w:pPr>
      <w:r>
        <w:t>CotiDjangoFinal/backend/users: usuarios autenticados con roles.</w:t>
      </w:r>
    </w:p>
    <w:p>
      <w:pPr>
        <w:pStyle w:val="ListBullet"/>
      </w:pPr>
      <w:r>
        <w:t>DjangoFrontCoti/src/pages: pantallas principales (Home, Productos, Checkout, Admin, Cuenta, etc.).</w:t>
      </w:r>
    </w:p>
    <w:p>
      <w:pPr>
        <w:pStyle w:val="ListBullet"/>
      </w:pPr>
      <w:r>
        <w:t>DjangoFrontCoti/src/components: layout, header, footer, SEO y componentes reutilizables.</w:t>
      </w:r>
    </w:p>
    <w:p>
      <w:pPr>
        <w:pStyle w:val="Heading1"/>
      </w:pPr>
      <w:r>
        <w:t>3. Flujo funcional de la web</w:t>
      </w:r>
    </w:p>
    <w:p>
      <w:pPr>
        <w:pStyle w:val="ListBullet"/>
      </w:pPr>
      <w:r>
        <w:t>Home: muestra hero, categorias y colecciones con imagenes dinamicas de productos.</w:t>
      </w:r>
    </w:p>
    <w:p>
      <w:pPr>
        <w:pStyle w:val="ListBullet"/>
      </w:pPr>
      <w:r>
        <w:t>Productos: lista paginada, filtros por categoria/subcategoria, busqueda y seleccion de variantes.</w:t>
      </w:r>
    </w:p>
    <w:p>
      <w:pPr>
        <w:pStyle w:val="ListBullet"/>
      </w:pPr>
      <w:r>
        <w:t>Detalle de producto: vista ampliada con galeria, atributos y seleccion de cantidad.</w:t>
      </w:r>
    </w:p>
    <w:p>
      <w:pPr>
        <w:pStyle w:val="ListBullet"/>
      </w:pPr>
      <w:r>
        <w:t>Carrito y checkout: armado de pedido, datos de envio y confirmacion.</w:t>
      </w:r>
    </w:p>
    <w:p>
      <w:pPr>
        <w:pStyle w:val="ListBullet"/>
      </w:pPr>
      <w:r>
        <w:t>Cuenta: perfil, pedidos del usuario y descarga de comprobantes permitidos.</w:t>
      </w:r>
    </w:p>
    <w:p>
      <w:pPr>
        <w:pStyle w:val="ListBullet"/>
      </w:pPr>
      <w:r>
        <w:t>Admin: gestion de usuarios, productos, pedidos, ofertas e imagenes.</w:t>
      </w:r>
    </w:p>
    <w:p>
      <w:pPr>
        <w:pStyle w:val="Heading1"/>
      </w:pPr>
      <w:r>
        <w:t>4. Backend API (puntos clave)</w:t>
      </w:r>
    </w:p>
    <w:p>
      <w:pPr>
        <w:pStyle w:val="ListBullet"/>
      </w:pPr>
      <w:r>
        <w:t>Auth: registro, login, me, recuperacion y reset de clave.</w:t>
      </w:r>
    </w:p>
    <w:p>
      <w:pPr>
        <w:pStyle w:val="ListBullet"/>
      </w:pPr>
      <w:r>
        <w:t>Productos: listado, detalle, filtros, carga/edicion y subida de imagen.</w:t>
      </w:r>
    </w:p>
    <w:p>
      <w:pPr>
        <w:pStyle w:val="ListBullet"/>
      </w:pPr>
      <w:r>
        <w:t>Pedidos: crear pedido, listar pedidos propios, detalle y estados.</w:t>
      </w:r>
    </w:p>
    <w:p>
      <w:pPr>
        <w:pStyle w:val="ListBullet"/>
      </w:pPr>
      <w:r>
        <w:t>Admin APIs: overview, usuarios, productos, pedidos, ofertas y PDF de pedidos.</w:t>
      </w:r>
    </w:p>
    <w:p>
      <w:pPr>
        <w:pStyle w:val="ListBullet"/>
      </w:pPr>
      <w:r>
        <w:t>Emails: envio por SMTP/Resend segun configuracion de entorno.</w:t>
      </w:r>
    </w:p>
    <w:p>
      <w:pPr>
        <w:pStyle w:val="Heading1"/>
      </w:pPr>
      <w:r>
        <w:t>5. Frontend (puntos clave)</w:t>
      </w:r>
    </w:p>
    <w:p>
      <w:pPr>
        <w:pStyle w:val="ListBullet"/>
      </w:pPr>
      <w:r>
        <w:t>Router: navega entre Home, Productos, Producto, Carrito, Checkout, Login y Cuenta.</w:t>
      </w:r>
    </w:p>
    <w:p>
      <w:pPr>
        <w:pStyle w:val="ListBullet"/>
      </w:pPr>
      <w:r>
        <w:t>Estado global: contexto de autenticacion y carrito.</w:t>
      </w:r>
    </w:p>
    <w:p>
      <w:pPr>
        <w:pStyle w:val="ListBullet"/>
      </w:pPr>
      <w:r>
        <w:t>SEO: componente Seo.jsx para title, description, canonical y JSON-LD.</w:t>
      </w:r>
    </w:p>
    <w:p>
      <w:pPr>
        <w:pStyle w:val="ListBullet"/>
      </w:pPr>
      <w:r>
        <w:t>Responsive: layouts especificos para desktop y mobile, incluidos filtros y paneles.</w:t>
      </w:r>
    </w:p>
    <w:p>
      <w:pPr>
        <w:pStyle w:val="ListBullet"/>
      </w:pPr>
      <w:r>
        <w:t>Consumo API: capa centralizada en lib/api.js.</w:t>
      </w:r>
    </w:p>
    <w:p>
      <w:pPr>
        <w:pStyle w:val="Heading1"/>
      </w:pPr>
      <w:r>
        <w:t>6. Variables de entorno recomendadas</w:t>
      </w:r>
    </w:p>
    <w:p>
      <w:pPr>
        <w:pStyle w:val="ListBullet"/>
      </w:pPr>
      <w:r>
        <w:t>Backend: SECRET_KEY, DEBUG, ALLOWED_HOSTS, CORS, DB, EMAIL/SMTP, RESEND, FRONTEND_URL.</w:t>
      </w:r>
    </w:p>
    <w:p>
      <w:pPr>
        <w:pStyle w:val="ListBullet"/>
      </w:pPr>
      <w:r>
        <w:t>Frontend: URL base del backend para llamadas API.</w:t>
      </w:r>
    </w:p>
    <w:p>
      <w:pPr>
        <w:pStyle w:val="ListBullet"/>
      </w:pPr>
      <w:r>
        <w:t>Nunca subir credenciales reales al repositorio (usar .env y secretos del hosting).</w:t>
      </w:r>
    </w:p>
    <w:p>
      <w:pPr>
        <w:pStyle w:val="Heading1"/>
      </w:pPr>
      <w:r>
        <w:t>7. Operacion local (paso a paso)</w:t>
      </w:r>
    </w:p>
    <w:p>
      <w:pPr>
        <w:pStyle w:val="ListBullet"/>
      </w:pPr>
      <w:r>
        <w:t>Backend: activar venv, instalar requirements, migrar y correr servidor Django.</w:t>
      </w:r>
    </w:p>
    <w:p>
      <w:pPr>
        <w:pStyle w:val="ListBullet"/>
      </w:pPr>
      <w:r>
        <w:t>Frontend: npm install y npm run dev en DjangoFrontCoti.</w:t>
      </w:r>
    </w:p>
    <w:p>
      <w:pPr>
        <w:pStyle w:val="ListBullet"/>
      </w:pPr>
      <w:r>
        <w:t>Validar: login, productos, carrito, checkout y admin.</w:t>
      </w:r>
    </w:p>
    <w:p>
      <w:pPr>
        <w:pStyle w:val="Heading1"/>
      </w:pPr>
      <w:r>
        <w:t>8. Deploy (base)</w:t>
      </w:r>
    </w:p>
    <w:p>
      <w:pPr>
        <w:pStyle w:val="ListBullet"/>
      </w:pPr>
      <w:r>
        <w:t>Recolectar estaticos y definir servidor WSGI/ASGI para Django.</w:t>
      </w:r>
    </w:p>
    <w:p>
      <w:pPr>
        <w:pStyle w:val="ListBullet"/>
      </w:pPr>
      <w:r>
        <w:t>Configurar dominio, HTTPS y variables de entorno en hosting.</w:t>
      </w:r>
    </w:p>
    <w:p>
      <w:pPr>
        <w:pStyle w:val="ListBullet"/>
      </w:pPr>
      <w:r>
        <w:t>Configurar tareas de backup y monitoreo basico de errores.</w:t>
      </w:r>
    </w:p>
    <w:p>
      <w:pPr>
        <w:pStyle w:val="Heading1"/>
      </w:pPr>
      <w:r>
        <w:t>9. Mantenimiento y mejoras sugeridas</w:t>
      </w:r>
    </w:p>
    <w:p>
      <w:pPr>
        <w:pStyle w:val="ListBullet"/>
      </w:pPr>
      <w:r>
        <w:t>Agregar tests automatizados para auth, pedidos y productos.</w:t>
      </w:r>
    </w:p>
    <w:p>
      <w:pPr>
        <w:pStyle w:val="ListBullet"/>
      </w:pPr>
      <w:r>
        <w:t>Registrar errores (Sentry/log centralizado).</w:t>
      </w:r>
    </w:p>
    <w:p>
      <w:pPr>
        <w:pStyle w:val="ListBullet"/>
      </w:pPr>
      <w:r>
        <w:t>Optimizar imagenes y performance de consultas pesadas.</w:t>
      </w:r>
    </w:p>
    <w:p>
      <w:pPr>
        <w:pStyle w:val="ListBullet"/>
      </w:pPr>
      <w:r>
        <w:t>Documentar procedimiento de importacion Excel y convenciones de variantes.</w:t>
      </w:r>
    </w:p>
    <w:p>
      <w:pPr>
        <w:pStyle w:val="Heading1"/>
      </w:pPr>
      <w:r>
        <w:t>Anexo: archivos clave del proyecto</w:t>
      </w:r>
    </w:p>
    <w:p>
      <w:pPr>
        <w:pStyle w:val="ListBullet"/>
      </w:pPr>
      <w:r>
        <w:t>CotiDjangoFinal/backend/cotidjango/api_bridge.py</w:t>
      </w:r>
    </w:p>
    <w:p>
      <w:pPr>
        <w:pStyle w:val="ListBullet"/>
      </w:pPr>
      <w:r>
        <w:t>CotiDjangoFinal/backend/cotidjango/settings.py</w:t>
      </w:r>
    </w:p>
    <w:p>
      <w:pPr>
        <w:pStyle w:val="ListBullet"/>
      </w:pPr>
      <w:r>
        <w:t>CotiDjangoFinal/backend/cotidjango/urls.py</w:t>
      </w:r>
    </w:p>
    <w:p>
      <w:pPr>
        <w:pStyle w:val="ListBullet"/>
      </w:pPr>
      <w:r>
        <w:t>DjangoFrontCoti/src/pages/Home.jsx</w:t>
      </w:r>
    </w:p>
    <w:p>
      <w:pPr>
        <w:pStyle w:val="ListBullet"/>
      </w:pPr>
      <w:r>
        <w:t>DjangoFrontCoti/src/pages/Productos.jsx</w:t>
      </w:r>
    </w:p>
    <w:p>
      <w:pPr>
        <w:pStyle w:val="ListBullet"/>
      </w:pPr>
      <w:r>
        <w:t>DjangoFrontCoti/src/pages/Checkout.jsx</w:t>
      </w:r>
    </w:p>
    <w:p>
      <w:pPr>
        <w:pStyle w:val="ListBullet"/>
      </w:pPr>
      <w:r>
        <w:t>DjangoFrontCoti/src/components/Layout.jsx</w:t>
      </w:r>
    </w:p>
    <w:p>
      <w:pPr>
        <w:pStyle w:val="ListBullet"/>
      </w:pPr>
      <w:r>
        <w:t>DjangoFrontCoti/src/components/Seo.jsx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